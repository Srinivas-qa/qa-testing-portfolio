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AbleSpace Bug Report</w:t>
      </w:r>
    </w:p>
    <w:p>
      <w:r>
        <w:t>Bug ID: BUG_001</w:t>
      </w:r>
    </w:p>
    <w:p>
      <w:r>
        <w:t>Title: Delay observed while deleting student detail</w:t>
      </w:r>
    </w:p>
    <w:p>
      <w:r>
        <w:t>Module: Take Data Screen</w:t>
      </w:r>
    </w:p>
    <w:p>
      <w:r>
        <w:t>Steps to Reproduce:</w:t>
      </w:r>
    </w:p>
    <w:p>
      <w:r>
        <w:t>1. Open Take Data screen</w:t>
      </w:r>
    </w:p>
    <w:p>
      <w:r>
        <w:t>2. Delete a student record</w:t>
      </w:r>
    </w:p>
    <w:p>
      <w:r>
        <w:t>3. Observe system response time</w:t>
      </w:r>
    </w:p>
    <w:p>
      <w:r>
        <w:t>Expected Result: Deletion should complete within 2 seconds with loading indicator.</w:t>
      </w:r>
    </w:p>
    <w:p>
      <w:r>
        <w:t>Actual Result: Noticeable delay occurs and no clear loader is shown.</w:t>
      </w:r>
    </w:p>
    <w:p>
      <w:r>
        <w:t>Severity: Medium</w:t>
      </w:r>
    </w:p>
    <w:p>
      <w:r>
        <w:t>Priority: High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